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23B4C"/>
          <w:sz w:val="48"/>
        </w:rPr>
        <w:t>JOHN DOE</w:t>
      </w:r>
    </w:p>
    <w:p>
      <w:pPr>
        <w:jc w:val="center"/>
      </w:pPr>
      <w:r>
        <w:rPr>
          <w:color w:val="666666"/>
          <w:sz w:val="28"/>
        </w:rPr>
        <w:t>Creative Designer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400"/>
          </w:tcPr>
          <w:p/>
          <w:p>
            <w:r>
              <w:rPr>
                <w:b/>
              </w:rPr>
              <w:t>CONTACT</w:t>
            </w:r>
          </w:p>
          <w:p>
            <w:r>
              <w:t>Phone: +1 234 567 890</w:t>
            </w:r>
          </w:p>
          <w:p>
            <w:r>
              <w:t>Email: john@example.com</w:t>
            </w:r>
          </w:p>
          <w:p>
            <w:r>
              <w:t>Location: New York, USA</w:t>
            </w:r>
          </w:p>
          <w:p>
            <w:r>
              <w:t>LinkedIn: linkedin.com/in/johndoe</w:t>
            </w:r>
          </w:p>
          <w:p/>
          <w:p>
            <w:r>
              <w:rPr>
                <w:b/>
              </w:rPr>
              <w:t>SKILLS</w:t>
            </w:r>
          </w:p>
          <w:p>
            <w:r>
              <w:t>• Graphic Design</w:t>
            </w:r>
          </w:p>
          <w:p>
            <w:r>
              <w:t>• UI/UX Design</w:t>
            </w:r>
          </w:p>
          <w:p>
            <w:r>
              <w:t>• Web Development</w:t>
            </w:r>
          </w:p>
          <w:p>
            <w:r>
              <w:t>• Adobe Suite</w:t>
            </w:r>
          </w:p>
          <w:p>
            <w:r>
              <w:t>• Figma</w:t>
            </w:r>
          </w:p>
          <w:p/>
          <w:p>
            <w:r>
              <w:rPr>
                <w:b/>
              </w:rPr>
              <w:t>LANGUAGES</w:t>
            </w:r>
          </w:p>
          <w:p>
            <w:r>
              <w:t>• English (Native)</w:t>
            </w:r>
          </w:p>
          <w:p>
            <w:r>
              <w:t>• Spanish (Fluent)</w:t>
            </w:r>
          </w:p>
          <w:p>
            <w:r>
              <w:t>• French (Basic)</w:t>
            </w:r>
          </w:p>
        </w:tc>
        <w:tc>
          <w:tcPr>
            <w:tcW w:type="dxa" w:w="5400"/>
          </w:tcPr>
          <w:p/>
          <w:p>
            <w:r>
              <w:rPr>
                <w:b/>
              </w:rPr>
              <w:t>PROFILE</w:t>
            </w:r>
          </w:p>
          <w:p>
            <w:r>
              <w:t>Creative and detail-oriented designer with over 5 years of experience in creating visually stunning and user-friendly digital experiences. Passionate about branding, typography, and clean code.</w:t>
            </w:r>
          </w:p>
          <w:p/>
          <w:p>
            <w:r>
              <w:rPr>
                <w:b/>
              </w:rPr>
              <w:t>EXPERIENCE</w:t>
            </w:r>
          </w:p>
          <w:p>
            <w:r>
              <w:rPr>
                <w:b/>
              </w:rPr>
              <w:t>Senior Designer</w:t>
            </w:r>
            <w:r>
              <w:rPr>
                <w:i/>
              </w:rPr>
              <w:br/>
              <w:t>Tech Solutions Inc. | 2020 - Present</w:t>
            </w:r>
          </w:p>
          <w:p>
            <w:r>
              <w:t>• Led the redesign of the company website, increasing user engagement by 40%.</w:t>
              <w:br/>
              <w:t>• Mentored junior designers and established a new design system.</w:t>
              <w:br/>
              <w:t>• Collaborated with developers to ensure pixel-perfect implementation.</w:t>
            </w:r>
          </w:p>
          <w:p>
            <w:r>
              <w:rPr>
                <w:b/>
              </w:rPr>
              <w:t>Graphic Designer</w:t>
            </w:r>
            <w:r>
              <w:rPr>
                <w:i/>
              </w:rPr>
              <w:br/>
              <w:t>Creative Agency | 2018 - 2020</w:t>
            </w:r>
          </w:p>
          <w:p>
            <w:r>
              <w:t>• Designed marketing materials for various clients including logos, brochures, and social media graphics.</w:t>
              <w:br/>
              <w:t>• Managed multiple projects simultaneously while meeting tight deadlines.</w:t>
            </w:r>
          </w:p>
          <w:p/>
          <w:p>
            <w:r>
              <w:rPr>
                <w:b/>
              </w:rPr>
              <w:t>EDUCATION</w:t>
            </w:r>
          </w:p>
          <w:p>
            <w:r>
              <w:rPr>
                <w:b/>
              </w:rPr>
              <w:t>Bachelor of Fine Arts</w:t>
            </w:r>
            <w:r>
              <w:rPr>
                <w:i/>
              </w:rPr>
              <w:br/>
              <w:t>University of Design | 2014 - 2018</w:t>
            </w:r>
          </w:p>
          <w:p>
            <w:r>
              <w:t>Specialized in Digital Arts and Multimedia.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