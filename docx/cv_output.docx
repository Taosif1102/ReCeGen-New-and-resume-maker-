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7200"/>
      </w:tblGrid>
      <w:tr>
        <w:tc>
          <w:tcPr>
            <w:tcW w:type="dxa" w:w="5400"/>
            <w:shd w:fill="1E293B"/>
          </w:tcPr>
          <w:p/>
          <w:p>
            <w:pPr>
              <w:jc w:val="center"/>
            </w:pPr>
            <w:r>
              <w:rPr>
                <w:b/>
                <w:color w:val="FFFFFF"/>
                <w:sz w:val="40"/>
              </w:rPr>
              <w:t>TAOSIF KHAN</w:t>
            </w:r>
          </w:p>
          <w:p>
            <w:pPr>
              <w:jc w:val="center"/>
            </w:pPr>
            <w:r>
              <w:rPr>
                <w:b w:val="0"/>
                <w:color w:val="818CF8"/>
                <w:sz w:val="24"/>
              </w:rPr>
            </w:r>
          </w:p>
          <w:p/>
          <w:p>
            <w:pPr>
              <w:spacing w:before="240" w:after="80"/>
            </w:pPr>
            <w:r>
              <w:rPr>
                <w:b/>
                <w:color w:val="94A3B8"/>
                <w:sz w:val="24"/>
              </w:rPr>
              <w:t>CONTACT</w:t>
            </w:r>
          </w:p>
          <w:p>
            <w:pPr>
              <w:jc w:val="left"/>
            </w:pPr>
            <w:r>
              <w:rPr>
                <w:b w:val="0"/>
                <w:color w:val="FFFFFF"/>
                <w:sz w:val="20"/>
              </w:rPr>
              <w:t>Phone: +8801978134523</w:t>
            </w:r>
          </w:p>
          <w:p>
            <w:pPr>
              <w:jc w:val="left"/>
            </w:pPr>
            <w:r>
              <w:rPr>
                <w:b w:val="0"/>
                <w:color w:val="FFFFFF"/>
                <w:sz w:val="20"/>
              </w:rPr>
              <w:t>Email: taosifkhan464@gmail.com</w:t>
            </w:r>
          </w:p>
          <w:p>
            <w:pPr>
              <w:jc w:val="left"/>
            </w:pPr>
            <w:r>
              <w:rPr>
                <w:b w:val="0"/>
                <w:color w:val="FFFFFF"/>
                <w:sz w:val="20"/>
              </w:rPr>
              <w:t>Loc: RAJSHAHI, BOYALIYA, Hetemkha</w:t>
            </w:r>
          </w:p>
          <w:p>
            <w:pPr>
              <w:spacing w:before="240" w:after="80"/>
            </w:pPr>
            <w:r>
              <w:rPr>
                <w:b/>
                <w:color w:val="94A3B8"/>
                <w:sz w:val="24"/>
              </w:rPr>
              <w:t>SKILLS</w:t>
            </w:r>
          </w:p>
          <w:p>
            <w:pPr>
              <w:spacing w:before="240" w:after="80"/>
            </w:pPr>
            <w:r>
              <w:rPr>
                <w:b/>
                <w:color w:val="94A3B8"/>
                <w:sz w:val="24"/>
              </w:rPr>
              <w:t>LANGUAGES</w:t>
            </w:r>
          </w:p>
          <w:p>
            <w:pPr>
              <w:spacing w:before="240" w:after="80"/>
            </w:pPr>
            <w:r>
              <w:rPr>
                <w:b/>
                <w:color w:val="94A3B8"/>
                <w:sz w:val="24"/>
              </w:rPr>
              <w:t>HOBBIES</w:t>
            </w:r>
          </w:p>
        </w:tc>
        <w:tc>
          <w:tcPr>
            <w:tcW w:type="dxa" w:w="5400"/>
          </w:tcPr>
          <w:p/>
          <w:p>
            <w:pPr>
              <w:spacing w:before="240" w:after="120"/>
            </w:pPr>
            <w:r>
              <w:rPr>
                <w:b/>
                <w:color w:val="0F172A"/>
                <w:sz w:val="28"/>
              </w:rPr>
              <w:t>PROFILE</w:t>
            </w:r>
          </w:p>
          <w:p>
            <w:pPr>
              <w:jc w:val="both"/>
            </w:pPr>
          </w:p>
          <w:p>
            <w:pPr>
              <w:spacing w:before="240" w:after="120"/>
            </w:pPr>
            <w:r>
              <w:rPr>
                <w:b/>
                <w:color w:val="0F172A"/>
                <w:sz w:val="28"/>
              </w:rPr>
              <w:t>WORK EXPERIENCE</w:t>
            </w:r>
          </w:p>
          <w:p>
            <w:pPr>
              <w:spacing w:after="0"/>
            </w:pPr>
            <w:r>
              <w:rPr>
                <w:b/>
                <w:sz w:val="24"/>
              </w:rPr>
            </w:r>
            <w:r>
              <w:rPr>
                <w:color w:val="64748B"/>
                <w:sz w:val="20"/>
              </w:rPr>
              <w:t xml:space="preserve">  |  </w:t>
            </w:r>
          </w:p>
          <w:p>
            <w:pPr>
              <w:spacing w:after="80"/>
            </w:pPr>
            <w:r>
              <w:rPr>
                <w:i/>
                <w:color w:val="334155"/>
              </w:rPr>
            </w:r>
          </w:p>
          <w:p>
            <w:pPr>
              <w:spacing w:after="240"/>
            </w:pPr>
          </w:p>
          <w:p>
            <w:pPr>
              <w:spacing w:before="240" w:after="120"/>
            </w:pPr>
            <w:r>
              <w:rPr>
                <w:b/>
                <w:color w:val="0F172A"/>
                <w:sz w:val="28"/>
              </w:rPr>
              <w:t>EDUCATION</w:t>
            </w:r>
          </w:p>
          <w:p>
            <w:pPr>
              <w:spacing w:after="0"/>
            </w:pPr>
            <w:r>
              <w:rPr>
                <w:b/>
                <w:sz w:val="24"/>
              </w:rPr>
            </w:r>
          </w:p>
          <w:p>
            <w:pPr>
              <w:spacing w:after="240"/>
            </w:pPr>
            <w:r>
              <w:rPr>
                <w:i/>
                <w:color w:val="334155"/>
              </w:rPr>
              <w:t xml:space="preserve"> | 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