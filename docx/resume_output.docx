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Heading1"/>
      </w:pPr>
      <w:r>
        <w:t>Personal Information</w:t>
      </w:r>
    </w:p>
    <w:p>
      <w:r>
        <w:t xml:space="preserve">Address: </w:t>
      </w:r>
    </w:p>
    <w:p>
      <w:r>
        <w:t xml:space="preserve">Phone: </w:t>
      </w:r>
    </w:p>
    <w:p>
      <w:r>
        <w:t xml:space="preserve">Email: </w:t>
      </w:r>
    </w:p>
    <w:p>
      <w:r>
        <w:t xml:space="preserve">LinkedIn: </w:t>
      </w:r>
    </w:p>
    <w:p>
      <w:pPr>
        <w:pStyle w:val="Heading1"/>
      </w:pPr>
      <w:r>
        <w:t>Career Objective</w:t>
      </w:r>
    </w:p>
    <w:p/>
    <w:p>
      <w:pPr>
        <w:pStyle w:val="Heading1"/>
      </w:pPr>
      <w:r>
        <w:t>Experience</w:t>
      </w:r>
    </w:p>
    <w:p>
      <w:r>
        <w:rPr>
          <w:b/>
        </w:rPr>
      </w:r>
      <w:r>
        <w:rPr>
          <w:i/>
        </w:rPr>
        <w:t xml:space="preserve"> at </w:t>
      </w:r>
      <w:r>
        <w:t xml:space="preserve"> ()</w:t>
      </w:r>
    </w:p>
    <w:p/>
    <w:p>
      <w:pPr>
        <w:pStyle w:val="Heading1"/>
      </w:pPr>
      <w:r>
        <w:t>Academic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Institute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Skills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