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Resume_Builder</w:t>
      </w:r>
    </w:p>
    <w:p>
      <w:pPr>
        <w:pStyle w:val="Heading1"/>
      </w:pPr>
      <w:r>
        <w:t>Personal Information</w:t>
      </w:r>
    </w:p>
    <w:p>
      <w:r>
        <w:t>Name: [Your Name]</w:t>
      </w:r>
    </w:p>
    <w:p>
      <w:r>
        <w:t>Address: [Your Address]</w:t>
      </w:r>
    </w:p>
    <w:p>
      <w:r>
        <w:t>Phone: [Your Phone]</w:t>
      </w:r>
    </w:p>
    <w:p>
      <w:r>
        <w:t>Email: [Your Email]</w:t>
      </w:r>
    </w:p>
    <w:p>
      <w:pPr>
        <w:pStyle w:val="Heading1"/>
      </w:pPr>
      <w:r>
        <w:t>Career Objective</w:t>
      </w:r>
    </w:p>
    <w:p>
      <w:r>
        <w:t>To secure a challenging position in a reputable organization to expand my learnings, knowledge, and skills.</w:t>
      </w:r>
    </w:p>
    <w:p>
      <w:pPr>
        <w:pStyle w:val="Heading1"/>
      </w:pPr>
      <w:r>
        <w:t>Academic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Degree</w:t>
            </w:r>
          </w:p>
        </w:tc>
        <w:tc>
          <w:tcPr>
            <w:tcW w:type="dxa" w:w="2160"/>
          </w:tcPr>
          <w:p>
            <w:r>
              <w:t>Institute</w:t>
            </w:r>
          </w:p>
        </w:tc>
        <w:tc>
          <w:tcPr>
            <w:tcW w:type="dxa" w:w="2160"/>
          </w:tcPr>
          <w:p>
            <w:r>
              <w:t>Board/University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</w:tr>
      <w:tr>
        <w:tc>
          <w:tcPr>
            <w:tcW w:type="dxa" w:w="2160"/>
          </w:tcPr>
          <w:p>
            <w:r>
              <w:t>SSC</w:t>
            </w:r>
          </w:p>
        </w:tc>
        <w:tc>
          <w:tcPr>
            <w:tcW w:type="dxa" w:w="2160"/>
          </w:tcPr>
          <w:p>
            <w:r>
              <w:t>Sample School</w:t>
            </w:r>
          </w:p>
        </w:tc>
        <w:tc>
          <w:tcPr>
            <w:tcW w:type="dxa" w:w="2160"/>
          </w:tcPr>
          <w:p>
            <w:r>
              <w:t>Sample Board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</w:tbl>
    <w:p>
      <w:pPr>
        <w:pStyle w:val="Heading1"/>
      </w:pPr>
      <w:r>
        <w:t>Computer Literacy</w:t>
      </w:r>
    </w:p>
    <w:p>
      <w:r>
        <w:t>MS Word, MS Excel, PowerPoint, Python, HTML, CSS</w:t>
      </w:r>
    </w:p>
    <w:p>
      <w:pPr>
        <w:pStyle w:val="Heading1"/>
      </w:pPr>
      <w:r>
        <w:t>Key Qualities</w:t>
      </w:r>
    </w:p>
    <w:p>
      <w:pPr>
        <w:pStyle w:val="ListBullet"/>
      </w:pPr>
      <w:r>
        <w:t>Quick Learner</w:t>
      </w:r>
    </w:p>
    <w:p>
      <w:pPr>
        <w:pStyle w:val="ListBullet"/>
      </w:pPr>
      <w:r>
        <w:t>Team Player</w:t>
      </w:r>
    </w:p>
    <w:p>
      <w:pPr>
        <w:pStyle w:val="ListBullet"/>
      </w:pPr>
      <w:r>
        <w:t>Hardworking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