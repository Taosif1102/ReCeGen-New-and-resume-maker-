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User</w:t>
      </w:r>
    </w:p>
    <w:p>
      <w:pPr>
        <w:pStyle w:val="Heading1"/>
      </w:pPr>
      <w:r>
        <w:t>Personal Information</w:t>
      </w:r>
    </w:p>
    <w:p>
      <w:r>
        <w:t>Address: Test Address</w:t>
      </w:r>
    </w:p>
    <w:p>
      <w:r>
        <w:t>Phone: 1234567890</w:t>
      </w:r>
    </w:p>
    <w:p>
      <w:r>
        <w:t>Email: test@example.com</w:t>
      </w:r>
    </w:p>
    <w:p>
      <w:pPr>
        <w:pStyle w:val="Heading1"/>
      </w:pPr>
      <w:r>
        <w:t>Career Objective</w:t>
      </w:r>
    </w:p>
    <w:p>
      <w:r>
        <w:t>Test Objective</w:t>
      </w:r>
    </w:p>
    <w:p>
      <w:pPr>
        <w:pStyle w:val="Heading1"/>
      </w:pPr>
      <w:r>
        <w:t>Skills</w:t>
      </w:r>
    </w:p>
    <w:p>
      <w:r>
        <w:t>Skill 1, Skill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